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95E96" w14:textId="346218DC" w:rsidR="002A1DF0" w:rsidRDefault="006A6E8A">
      <w:pPr>
        <w:pStyle w:val="u1"/>
      </w:pPr>
      <w:r>
        <w:t>Bư</w:t>
      </w:r>
      <w:r>
        <w:t>ớ</w:t>
      </w:r>
      <w:r>
        <w:t>c 1. Tìm l</w:t>
      </w:r>
      <w:r>
        <w:t>ỗ</w:t>
      </w:r>
      <w:r>
        <w:t>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1DF0" w14:paraId="252A9151" w14:textId="77777777">
        <w:tc>
          <w:tcPr>
            <w:tcW w:w="4320" w:type="dxa"/>
          </w:tcPr>
          <w:p w14:paraId="1A9E771D" w14:textId="77777777" w:rsidR="002A1DF0" w:rsidRDefault="006A6E8A">
            <w:r>
              <w:t>Mã</w:t>
            </w:r>
          </w:p>
        </w:tc>
        <w:tc>
          <w:tcPr>
            <w:tcW w:w="4320" w:type="dxa"/>
          </w:tcPr>
          <w:p w14:paraId="4C4C461D" w14:textId="77777777" w:rsidR="002A1DF0" w:rsidRDefault="006A6E8A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lý do</w:t>
            </w:r>
          </w:p>
        </w:tc>
      </w:tr>
      <w:tr w:rsidR="002A1DF0" w14:paraId="758264B7" w14:textId="77777777">
        <w:tc>
          <w:tcPr>
            <w:tcW w:w="4320" w:type="dxa"/>
          </w:tcPr>
          <w:p w14:paraId="6D158E8A" w14:textId="77777777" w:rsidR="002A1DF0" w:rsidRDefault="006A6E8A">
            <w:r>
              <w:t>US1</w:t>
            </w:r>
          </w:p>
        </w:tc>
        <w:tc>
          <w:tcPr>
            <w:tcW w:w="4320" w:type="dxa"/>
          </w:tcPr>
          <w:p w14:paraId="6F0A3439" w14:textId="77777777" w:rsidR="002A1DF0" w:rsidRDefault="006A6E8A">
            <w:r>
              <w:t>Đ</w:t>
            </w:r>
            <w:r>
              <w:t>ạ</w:t>
            </w:r>
            <w:r>
              <w:t>t: vai trò rõ, m</w:t>
            </w:r>
            <w:r>
              <w:t>ộ</w:t>
            </w:r>
            <w:r>
              <w:t>t vi</w:t>
            </w:r>
            <w:r>
              <w:t>ệ</w:t>
            </w:r>
            <w:r>
              <w:t>c, có l</w:t>
            </w:r>
            <w:r>
              <w:t>ợ</w:t>
            </w:r>
            <w:r>
              <w:t>i ích, th</w:t>
            </w:r>
            <w:r>
              <w:t>ử</w:t>
            </w:r>
            <w:r>
              <w:t xml:space="preserve"> đư</w:t>
            </w:r>
            <w:r>
              <w:t>ợ</w:t>
            </w:r>
            <w:r>
              <w:t>c b</w:t>
            </w:r>
            <w:r>
              <w:t>ằ</w:t>
            </w:r>
            <w:r>
              <w:t>ng cách ch</w:t>
            </w:r>
            <w:r>
              <w:t>ọ</w:t>
            </w:r>
            <w:r>
              <w:t>n lo</w:t>
            </w:r>
            <w:r>
              <w:t>ạ</w:t>
            </w:r>
            <w:r>
              <w:t>i món r</w:t>
            </w:r>
            <w:r>
              <w:t>ồ</w:t>
            </w:r>
            <w:r>
              <w:t>i xem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2A1DF0" w14:paraId="0C291C57" w14:textId="77777777">
        <w:tc>
          <w:tcPr>
            <w:tcW w:w="4320" w:type="dxa"/>
          </w:tcPr>
          <w:p w14:paraId="265EC3FB" w14:textId="77777777" w:rsidR="002A1DF0" w:rsidRDefault="006A6E8A">
            <w:r>
              <w:t>US2</w:t>
            </w:r>
          </w:p>
        </w:tc>
        <w:tc>
          <w:tcPr>
            <w:tcW w:w="4320" w:type="dxa"/>
          </w:tcPr>
          <w:p w14:paraId="1C9145A2" w14:textId="77777777" w:rsidR="002A1DF0" w:rsidRDefault="006A6E8A">
            <w:r>
              <w:t>Ch</w:t>
            </w:r>
            <w:r>
              <w:t>ữ</w:t>
            </w:r>
            <w:r>
              <w:t xml:space="preserve"> T (Testable) b</w:t>
            </w:r>
            <w:r>
              <w:t>ị</w:t>
            </w:r>
            <w:r>
              <w:t xml:space="preserve"> sai: "đ</w:t>
            </w:r>
            <w:r>
              <w:t>ẹ</w:t>
            </w:r>
            <w:r>
              <w:t>p và d</w:t>
            </w:r>
            <w:r>
              <w:t>ễ</w:t>
            </w:r>
            <w:r>
              <w:t xml:space="preserve"> dùng" là c</w:t>
            </w:r>
            <w:r>
              <w:t>ả</w:t>
            </w:r>
            <w:r>
              <w:t xml:space="preserve">m </w:t>
            </w:r>
            <w:r>
              <w:t>tính, không có tiêu chí đo lư</w:t>
            </w:r>
            <w:r>
              <w:t>ờ</w:t>
            </w:r>
            <w:r>
              <w:t>ng rõ ràng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(Test) hay nghi</w:t>
            </w:r>
            <w:r>
              <w:t>ệ</w:t>
            </w:r>
            <w:r>
              <w:t>m thu.</w:t>
            </w:r>
          </w:p>
        </w:tc>
      </w:tr>
      <w:tr w:rsidR="002A1DF0" w14:paraId="56BB3245" w14:textId="77777777">
        <w:tc>
          <w:tcPr>
            <w:tcW w:w="4320" w:type="dxa"/>
          </w:tcPr>
          <w:p w14:paraId="2030E9D5" w14:textId="77777777" w:rsidR="002A1DF0" w:rsidRDefault="006A6E8A">
            <w:r>
              <w:t>US3</w:t>
            </w:r>
          </w:p>
        </w:tc>
        <w:tc>
          <w:tcPr>
            <w:tcW w:w="4320" w:type="dxa"/>
          </w:tcPr>
          <w:p w14:paraId="0F875B03" w14:textId="77777777" w:rsidR="002A1DF0" w:rsidRDefault="006A6E8A">
            <w:r>
              <w:t>Ch</w:t>
            </w:r>
            <w:r>
              <w:t>ữ</w:t>
            </w:r>
            <w:r>
              <w:t xml:space="preserve"> N (Negotiable) và T (Testable) b</w:t>
            </w:r>
            <w:r>
              <w:t>ị</w:t>
            </w:r>
            <w:r>
              <w:t xml:space="preserve"> sai: Đóng c</w:t>
            </w:r>
            <w:r>
              <w:t>ứ</w:t>
            </w:r>
            <w:r>
              <w:t>ng công ngh</w:t>
            </w:r>
            <w:r>
              <w:t>ệ</w:t>
            </w:r>
            <w:r>
              <w:t xml:space="preserve"> (React) làm m</w:t>
            </w:r>
            <w:r>
              <w:t>ấ</w:t>
            </w:r>
            <w:r>
              <w:t>t đi tính thương lư</w:t>
            </w:r>
            <w:r>
              <w:t>ợ</w:t>
            </w:r>
            <w:r>
              <w:t>ng gi</w:t>
            </w:r>
            <w:r>
              <w:t>ả</w:t>
            </w:r>
            <w:r>
              <w:t>i pháp c</w:t>
            </w:r>
            <w:r>
              <w:t>ủ</w:t>
            </w:r>
            <w:r>
              <w:t>a Dev team. Đ</w:t>
            </w:r>
            <w:r>
              <w:t>ồ</w:t>
            </w:r>
            <w:r>
              <w:t>ng th</w:t>
            </w:r>
            <w:r>
              <w:t>ờ</w:t>
            </w:r>
            <w:r>
              <w:t>i "code d</w:t>
            </w:r>
            <w:r>
              <w:t>ễ</w:t>
            </w:r>
            <w:r>
              <w:t xml:space="preserve"> b</w:t>
            </w:r>
            <w:r>
              <w:t>ả</w:t>
            </w:r>
            <w:r>
              <w:t>o trì" là tiêu chu</w:t>
            </w:r>
            <w:r>
              <w:t>ẩ</w:t>
            </w:r>
            <w:r>
              <w:t>n phi ch</w:t>
            </w:r>
            <w:r>
              <w:t>ứ</w:t>
            </w:r>
            <w:r>
              <w:t xml:space="preserve">c </w:t>
            </w:r>
            <w:r>
              <w:t>năng (NFR), khó đo lư</w:t>
            </w:r>
            <w:r>
              <w:t>ờ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cho m</w:t>
            </w:r>
            <w:r>
              <w:t>ộ</w:t>
            </w:r>
            <w:r>
              <w:t>t story.</w:t>
            </w:r>
          </w:p>
        </w:tc>
      </w:tr>
      <w:tr w:rsidR="002A1DF0" w14:paraId="2B13C683" w14:textId="77777777">
        <w:tc>
          <w:tcPr>
            <w:tcW w:w="4320" w:type="dxa"/>
          </w:tcPr>
          <w:p w14:paraId="66845309" w14:textId="77777777" w:rsidR="002A1DF0" w:rsidRDefault="006A6E8A">
            <w:r>
              <w:t>US4</w:t>
            </w:r>
          </w:p>
        </w:tc>
        <w:tc>
          <w:tcPr>
            <w:tcW w:w="4320" w:type="dxa"/>
          </w:tcPr>
          <w:p w14:paraId="7D727587" w14:textId="77777777" w:rsidR="002A1DF0" w:rsidRDefault="006A6E8A">
            <w:r>
              <w:t>Ch</w:t>
            </w:r>
            <w:r>
              <w:t>ữ</w:t>
            </w:r>
            <w:r>
              <w:t xml:space="preserve"> S (Small) b</w:t>
            </w:r>
            <w:r>
              <w:t>ị</w:t>
            </w:r>
            <w:r>
              <w:t xml:space="preserve"> sai: Story quá l</w:t>
            </w:r>
            <w:r>
              <w:t>ớ</w:t>
            </w:r>
            <w:r>
              <w:t>n (đây là m</w:t>
            </w:r>
            <w:r>
              <w:t>ộ</w:t>
            </w:r>
            <w:r>
              <w:t>t Epic/Feature), ôm đ</w:t>
            </w:r>
            <w:r>
              <w:t>ồ</w:t>
            </w:r>
            <w:r>
              <w:t>m quá nhi</w:t>
            </w:r>
            <w:r>
              <w:t>ề</w:t>
            </w:r>
            <w:r>
              <w:t>u vi</w:t>
            </w:r>
            <w:r>
              <w:t>ệ</w:t>
            </w:r>
            <w:r>
              <w:t>c (l</w:t>
            </w:r>
            <w:r>
              <w:t>ọ</w:t>
            </w:r>
            <w:r>
              <w:t>c th</w:t>
            </w:r>
            <w:r>
              <w:t>ờ</w:t>
            </w:r>
            <w:r>
              <w:t>i gian, khu v</w:t>
            </w:r>
            <w:r>
              <w:t>ự</w:t>
            </w:r>
            <w:r>
              <w:t>c, xu</w:t>
            </w:r>
            <w:r>
              <w:t>ấ</w:t>
            </w:r>
            <w:r>
              <w:t>t Excel,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ử</w:t>
            </w:r>
            <w:r>
              <w:t>i email) khi</w:t>
            </w:r>
            <w:r>
              <w:t>ế</w:t>
            </w:r>
            <w:r>
              <w:t>n team không th</w:t>
            </w:r>
            <w:r>
              <w:t>ể</w:t>
            </w:r>
            <w:r>
              <w:t xml:space="preserve"> ư</w:t>
            </w:r>
            <w:r>
              <w:t>ớ</w:t>
            </w:r>
            <w:r>
              <w:t>c lư</w:t>
            </w:r>
            <w:r>
              <w:t>ợ</w:t>
            </w:r>
            <w:r>
              <w:t>ng và hoàn thành trong 1 Sprint.</w:t>
            </w:r>
          </w:p>
        </w:tc>
      </w:tr>
    </w:tbl>
    <w:p w14:paraId="30B35CD8" w14:textId="77777777" w:rsidR="002A1DF0" w:rsidRDefault="006A6E8A">
      <w:pPr>
        <w:pStyle w:val="u1"/>
      </w:pPr>
      <w:r>
        <w:t>B</w:t>
      </w:r>
      <w:r>
        <w:t>ư</w:t>
      </w:r>
      <w:r>
        <w:t>ớ</w:t>
      </w:r>
      <w:r>
        <w:t>c 2. S</w:t>
      </w:r>
      <w:r>
        <w:t>ử</w:t>
      </w:r>
      <w:r>
        <w:t>a l</w:t>
      </w:r>
      <w:r>
        <w:t>ỗ</w:t>
      </w:r>
      <w:r>
        <w:t>i</w:t>
      </w:r>
    </w:p>
    <w:p w14:paraId="6BFD885B" w14:textId="77777777" w:rsidR="002A1DF0" w:rsidRDefault="006A6E8A">
      <w:r>
        <w:t>a) Vi</w:t>
      </w:r>
      <w:r>
        <w:t>ế</w:t>
      </w:r>
      <w:r>
        <w:t>t l</w:t>
      </w:r>
      <w:r>
        <w:t>ạ</w:t>
      </w:r>
      <w:r>
        <w:t>i US2 v</w:t>
      </w:r>
      <w:r>
        <w:t>ớ</w:t>
      </w:r>
      <w:r>
        <w:t>i m</w:t>
      </w:r>
      <w:r>
        <w:t>ộ</w:t>
      </w:r>
      <w:r>
        <w:t>t tiêu chí "d</w:t>
      </w:r>
      <w:r>
        <w:t>ễ</w:t>
      </w:r>
      <w:r>
        <w:t xml:space="preserve"> dùng" đo đư</w:t>
      </w:r>
      <w:r>
        <w:t>ợ</w:t>
      </w:r>
      <w:r>
        <w:t>c:</w:t>
      </w:r>
    </w:p>
    <w:p w14:paraId="78650C9B" w14:textId="77777777" w:rsidR="002A1DF0" w:rsidRDefault="006A6E8A">
      <w:r>
        <w:t>US2 (m</w:t>
      </w:r>
      <w:r>
        <w:t>ớ</w:t>
      </w:r>
      <w:r>
        <w:t>i): Là m</w:t>
      </w:r>
      <w:r>
        <w:t>ộ</w:t>
      </w:r>
      <w:r>
        <w:t>t khách hàng, tôi mu</w:t>
      </w:r>
      <w:r>
        <w:t>ố</w:t>
      </w:r>
      <w:r>
        <w:t>n hoàn t</w:t>
      </w:r>
      <w:r>
        <w:t>ấ</w:t>
      </w:r>
      <w:r>
        <w:t>t vi</w:t>
      </w:r>
      <w:r>
        <w:t>ệ</w:t>
      </w:r>
      <w:r>
        <w:t>c thanh toán gi</w:t>
      </w:r>
      <w:r>
        <w:t>ỏ</w:t>
      </w:r>
      <w:r>
        <w:t xml:space="preserve"> hàng trong t</w:t>
      </w:r>
      <w:r>
        <w:t>ố</w:t>
      </w:r>
      <w:r>
        <w:t>i đa 3 thao tác ch</w:t>
      </w:r>
      <w:r>
        <w:t>ạ</w:t>
      </w:r>
      <w:r>
        <w:t>m, đ</w:t>
      </w:r>
      <w:r>
        <w:t>ể</w:t>
      </w:r>
      <w:r>
        <w:t xml:space="preserve"> tr</w:t>
      </w:r>
      <w:r>
        <w:t>ả</w:t>
      </w:r>
      <w:r>
        <w:t>i nghi</w:t>
      </w:r>
      <w:r>
        <w:t>ệ</w:t>
      </w:r>
      <w:r>
        <w:t>m đ</w:t>
      </w:r>
      <w:r>
        <w:t>ặ</w:t>
      </w:r>
      <w:r>
        <w:t>t món di</w:t>
      </w:r>
      <w:r>
        <w:t>ễ</w:t>
      </w:r>
      <w:r>
        <w:t>n ra nhanh chóng.</w:t>
      </w:r>
    </w:p>
    <w:p w14:paraId="57A198C2" w14:textId="77777777" w:rsidR="002A1DF0" w:rsidRDefault="006A6E8A">
      <w:r>
        <w:t>b) Tách US4 thành 2 story nh</w:t>
      </w:r>
      <w:r>
        <w:t>ỏ</w:t>
      </w:r>
      <w:r>
        <w:t xml:space="preserve"> và đ</w:t>
      </w:r>
      <w:r>
        <w:t>ặ</w:t>
      </w:r>
      <w:r>
        <w:t>t vào c</w:t>
      </w:r>
      <w:r>
        <w:t>ây 3 c</w:t>
      </w:r>
      <w:r>
        <w:t>ấ</w:t>
      </w:r>
      <w:r>
        <w:t>p:</w:t>
      </w:r>
    </w:p>
    <w:p w14:paraId="6D6E2D74" w14:textId="77777777" w:rsidR="002A1DF0" w:rsidRDefault="006A6E8A">
      <w:r>
        <w:t>• Epic: Qu</w:t>
      </w:r>
      <w:r>
        <w:t>ả</w:t>
      </w:r>
      <w:r>
        <w:t>n lý và báo cáo kinh doanh</w:t>
      </w:r>
    </w:p>
    <w:p w14:paraId="36D2B952" w14:textId="77777777" w:rsidR="002A1DF0" w:rsidRDefault="006A6E8A">
      <w:r>
        <w:t xml:space="preserve">  • Feature: Báo cáo doanh thu</w:t>
      </w:r>
    </w:p>
    <w:p w14:paraId="4D1C5422" w14:textId="77777777" w:rsidR="002A1DF0" w:rsidRDefault="006A6E8A">
      <w:r>
        <w:t xml:space="preserve">    • US4.1: Là m</w:t>
      </w:r>
      <w:r>
        <w:t>ộ</w:t>
      </w:r>
      <w:r>
        <w:t>t admin, tôi mu</w:t>
      </w:r>
      <w:r>
        <w:t>ố</w:t>
      </w:r>
      <w:r>
        <w:t>n xem bi</w:t>
      </w:r>
      <w:r>
        <w:t>ể</w:t>
      </w:r>
      <w:r>
        <w:t>u đ</w:t>
      </w:r>
      <w:r>
        <w:t>ồ</w:t>
      </w:r>
      <w:r>
        <w:t xml:space="preserve"> doanh thu theo ngày/tu</w:t>
      </w:r>
      <w:r>
        <w:t>ầ</w:t>
      </w:r>
      <w:r>
        <w:t>n/tháng, đ</w:t>
      </w:r>
      <w:r>
        <w:t>ể</w:t>
      </w:r>
      <w:r>
        <w:t xml:space="preserve"> n</w:t>
      </w:r>
      <w:r>
        <w:t>ắ</w:t>
      </w:r>
      <w:r>
        <w:t>m b</w:t>
      </w:r>
      <w:r>
        <w:t>ắ</w:t>
      </w:r>
      <w:r>
        <w:t>t tình hình kinh doanh t</w:t>
      </w:r>
      <w:r>
        <w:t>ổ</w:t>
      </w:r>
      <w:r>
        <w:t>ng quan.</w:t>
      </w:r>
    </w:p>
    <w:p w14:paraId="52D471EB" w14:textId="77777777" w:rsidR="002A1DF0" w:rsidRDefault="006A6E8A">
      <w:r>
        <w:t xml:space="preserve">    • US4.2: Là m</w:t>
      </w:r>
      <w:r>
        <w:t>ộ</w:t>
      </w:r>
      <w:r>
        <w:t>t admin, tôi mu</w:t>
      </w:r>
      <w:r>
        <w:t>ố</w:t>
      </w:r>
      <w:r>
        <w:t>n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doanh thu hi</w:t>
      </w:r>
      <w:r>
        <w:t>ệ</w:t>
      </w:r>
      <w:r>
        <w:t>n t</w:t>
      </w:r>
      <w:r>
        <w:t>ạ</w:t>
      </w:r>
      <w:r>
        <w:t>i ra file Excel, đ</w:t>
      </w:r>
      <w:r>
        <w:t>ể</w:t>
      </w:r>
      <w:r>
        <w:t xml:space="preserve"> lưu tr</w:t>
      </w:r>
      <w:r>
        <w:t>ữ</w:t>
      </w:r>
      <w:r>
        <w:t xml:space="preserve"> và g</w:t>
      </w:r>
      <w:r>
        <w:t>ử</w:t>
      </w:r>
      <w:r>
        <w:t>i cho ban giám đ</w:t>
      </w:r>
      <w:r>
        <w:t>ố</w:t>
      </w:r>
      <w:r>
        <w:t>c.</w:t>
      </w:r>
    </w:p>
    <w:p w14:paraId="3B232ED8" w14:textId="77777777" w:rsidR="002A1DF0" w:rsidRDefault="006A6E8A">
      <w:pPr>
        <w:pStyle w:val="u1"/>
      </w:pPr>
      <w:r>
        <w:t>Bư</w:t>
      </w:r>
      <w:r>
        <w:t>ớ</w:t>
      </w:r>
      <w:r>
        <w:t>c 3. X</w:t>
      </w:r>
      <w:r>
        <w:t>ế</w:t>
      </w:r>
      <w:r>
        <w:t>p l</w:t>
      </w:r>
      <w:r>
        <w:t>ạ</w:t>
      </w:r>
      <w:r>
        <w:t>i backlog</w:t>
      </w:r>
    </w:p>
    <w:p w14:paraId="4FC8F294" w14:textId="77777777" w:rsidR="002A1DF0" w:rsidRDefault="006A6E8A">
      <w:r>
        <w:t>a)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ưu tiên (ưu tiên tính năng c</w:t>
      </w:r>
      <w:r>
        <w:t>ố</w:t>
      </w:r>
      <w:r>
        <w:t>t lõi cho khách hàng trư</w:t>
      </w:r>
      <w:r>
        <w:t>ớ</w:t>
      </w:r>
      <w:r>
        <w:t>c):</w:t>
      </w:r>
    </w:p>
    <w:p w14:paraId="6B0EF6FF" w14:textId="77777777" w:rsidR="002A1DF0" w:rsidRDefault="006A6E8A">
      <w:r>
        <w:t>1. US1: L</w:t>
      </w:r>
      <w:r>
        <w:t>ọ</w:t>
      </w:r>
      <w:r>
        <w:t>c nhà hàng theo lo</w:t>
      </w:r>
      <w:r>
        <w:t>ạ</w:t>
      </w:r>
      <w:r>
        <w:t>i món (Giá t</w:t>
      </w:r>
      <w:r>
        <w:t>r</w:t>
      </w:r>
      <w:r>
        <w:t>ị</w:t>
      </w:r>
      <w:r>
        <w:t xml:space="preserve"> cao nh</w:t>
      </w:r>
      <w:r>
        <w:t>ấ</w:t>
      </w:r>
      <w:r>
        <w:t>t, giúp user tìm đư</w:t>
      </w:r>
      <w:r>
        <w:t>ợ</w:t>
      </w:r>
      <w:r>
        <w:t>c món đ</w:t>
      </w:r>
      <w:r>
        <w:t>ể</w:t>
      </w:r>
      <w:r>
        <w:t xml:space="preserve"> t</w:t>
      </w:r>
      <w:r>
        <w:t>ạ</w:t>
      </w:r>
      <w:r>
        <w:t>o ra đơn hàng).</w:t>
      </w:r>
    </w:p>
    <w:p w14:paraId="38268FAB" w14:textId="77777777" w:rsidR="002A1DF0" w:rsidRDefault="006A6E8A">
      <w:r>
        <w:lastRenderedPageBreak/>
        <w:t>2. US2 (đã s</w:t>
      </w:r>
      <w:r>
        <w:t>ử</w:t>
      </w:r>
      <w:r>
        <w:t>a): Hoàn t</w:t>
      </w:r>
      <w:r>
        <w:t>ấ</w:t>
      </w:r>
      <w:r>
        <w:t>t đ</w:t>
      </w:r>
      <w:r>
        <w:t>ặ</w:t>
      </w:r>
      <w:r>
        <w:t>t món trong 3 thao tác ch</w:t>
      </w:r>
      <w:r>
        <w:t>ạ</w:t>
      </w:r>
      <w:r>
        <w:t>m (C</w:t>
      </w:r>
      <w:r>
        <w:t>ả</w:t>
      </w:r>
      <w:r>
        <w:t>i thi</w:t>
      </w:r>
      <w:r>
        <w:t>ệ</w:t>
      </w:r>
      <w:r>
        <w:t>n UX, tăng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 đơn hàng).</w:t>
      </w:r>
    </w:p>
    <w:p w14:paraId="3A6276DA" w14:textId="77777777" w:rsidR="002A1DF0" w:rsidRDefault="006A6E8A">
      <w:r>
        <w:t>3. US4.1: Xem báo cáo doanh thu (Tính năng v</w:t>
      </w:r>
      <w:r>
        <w:t>ậ</w:t>
      </w:r>
      <w:r>
        <w:t>n hành quan tr</w:t>
      </w:r>
      <w:r>
        <w:t>ọ</w:t>
      </w:r>
      <w:r>
        <w:t>ng cho admin).</w:t>
      </w:r>
    </w:p>
    <w:p w14:paraId="6E7659F7" w14:textId="77777777" w:rsidR="002A1DF0" w:rsidRDefault="006A6E8A">
      <w:r>
        <w:t>4. US4.2: Xu</w:t>
      </w:r>
      <w:r>
        <w:t>ấ</w:t>
      </w:r>
      <w:r>
        <w:t>t báo c</w:t>
      </w:r>
      <w:r>
        <w:t>áo ra file Excel (Tính năng b</w:t>
      </w:r>
      <w:r>
        <w:t>ổ</w:t>
      </w:r>
      <w:r>
        <w:t xml:space="preserve"> tr</w:t>
      </w:r>
      <w:r>
        <w:t>ợ</w:t>
      </w:r>
      <w:r>
        <w:t xml:space="preserve"> thêm, có th</w:t>
      </w:r>
      <w:r>
        <w:t>ể</w:t>
      </w:r>
      <w:r>
        <w:t xml:space="preserve"> làm sau).</w:t>
      </w:r>
    </w:p>
    <w:p w14:paraId="4D665197" w14:textId="77777777" w:rsidR="002A1DF0" w:rsidRDefault="006A6E8A">
      <w:r>
        <w:t>b) Theo quy t</w:t>
      </w:r>
      <w:r>
        <w:t>ắ</w:t>
      </w:r>
      <w:r>
        <w:t>c DEEP (Detailed appropriately - Chi ti</w:t>
      </w:r>
      <w:r>
        <w:t>ế</w:t>
      </w:r>
      <w:r>
        <w:t>t phù h</w:t>
      </w:r>
      <w:r>
        <w:t>ợ</w:t>
      </w:r>
      <w:r>
        <w:t>p):</w:t>
      </w:r>
    </w:p>
    <w:p w14:paraId="6954E73E" w14:textId="77777777" w:rsidR="002A1DF0" w:rsidRDefault="006A6E8A">
      <w:r>
        <w:t>- Story đ</w:t>
      </w:r>
      <w:r>
        <w:t>ứ</w:t>
      </w:r>
      <w:r>
        <w:t>ng đ</w:t>
      </w:r>
      <w:r>
        <w:t>ầ</w:t>
      </w:r>
      <w:r>
        <w:t>u (như US1) c</w:t>
      </w:r>
      <w:r>
        <w:t>ầ</w:t>
      </w:r>
      <w:r>
        <w:t>n đư</w:t>
      </w:r>
      <w:r>
        <w:t>ợ</w:t>
      </w:r>
      <w:r>
        <w:t>c chi ti</w:t>
      </w:r>
      <w:r>
        <w:t>ế</w:t>
      </w:r>
      <w:r>
        <w:t>t hóa cao nh</w:t>
      </w:r>
      <w:r>
        <w:t>ấ</w:t>
      </w:r>
      <w:r>
        <w:t>t: C</w:t>
      </w:r>
      <w:r>
        <w:t>ầ</w:t>
      </w:r>
      <w:r>
        <w:t>n mô t</w:t>
      </w:r>
      <w:r>
        <w:t>ả</w:t>
      </w:r>
      <w:r>
        <w:t xml:space="preserve"> rõ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, có s</w:t>
      </w:r>
      <w:r>
        <w:t>ẵ</w:t>
      </w:r>
      <w:r>
        <w:t>n thi</w:t>
      </w:r>
      <w:r>
        <w:t>ế</w:t>
      </w:r>
      <w:r>
        <w:t>t k</w:t>
      </w:r>
      <w:r>
        <w:t>ế</w:t>
      </w:r>
      <w:r>
        <w:t xml:space="preserve"> (UI/UX Mockup), và b</w:t>
      </w:r>
      <w:r>
        <w:t>ắ</w:t>
      </w:r>
      <w:r>
        <w:t>t bu</w:t>
      </w:r>
      <w:r>
        <w:t>ộ</w:t>
      </w:r>
      <w:r>
        <w:t>c</w:t>
      </w:r>
      <w:r>
        <w:t xml:space="preserve"> ph</w:t>
      </w:r>
      <w:r>
        <w:t>ả</w:t>
      </w:r>
      <w:r>
        <w:t>i có các Tiêu chí nghi</w:t>
      </w:r>
      <w:r>
        <w:t>ệ</w:t>
      </w:r>
      <w:r>
        <w:t>m thu (Acceptance Criteria - AC) chi ti</w:t>
      </w:r>
      <w:r>
        <w:t>ế</w:t>
      </w:r>
      <w:r>
        <w:t>t, rõ ràng.</w:t>
      </w:r>
    </w:p>
    <w:p w14:paraId="79382A1C" w14:textId="77777777" w:rsidR="002A1DF0" w:rsidRDefault="006A6E8A">
      <w:r>
        <w:t>- Trong bu</w:t>
      </w:r>
      <w:r>
        <w:t>ổ</w:t>
      </w:r>
      <w:r>
        <w:t>i Backlog Refinement, trư</w:t>
      </w:r>
      <w:r>
        <w:t>ớ</w:t>
      </w:r>
      <w:r>
        <w:t>c khi đưa vào Sprint, team c</w:t>
      </w:r>
      <w:r>
        <w:t>ầ</w:t>
      </w:r>
      <w:r>
        <w:t>n làm các vi</w:t>
      </w:r>
      <w:r>
        <w:t>ệ</w:t>
      </w:r>
      <w:r>
        <w:t>c: Th</w:t>
      </w:r>
      <w:r>
        <w:t>ả</w:t>
      </w:r>
      <w:r>
        <w:t>o lu</w:t>
      </w:r>
      <w:r>
        <w:t>ậ</w:t>
      </w:r>
      <w:r>
        <w:t>n làm rõ yêu c</w:t>
      </w:r>
      <w:r>
        <w:t>ầ</w:t>
      </w:r>
      <w:r>
        <w:t>u, th</w:t>
      </w:r>
      <w:r>
        <w:t>ố</w:t>
      </w:r>
      <w:r>
        <w:t>ng nh</w:t>
      </w:r>
      <w:r>
        <w:t>ấ</w:t>
      </w:r>
      <w:r>
        <w:t>t Definition of Ready (DoR), và cùng nhau ti</w:t>
      </w:r>
      <w:r>
        <w:t>ế</w:t>
      </w:r>
      <w:r>
        <w:t>n hành ư</w:t>
      </w:r>
      <w:r>
        <w:t>ớ</w:t>
      </w:r>
      <w:r>
        <w:t>c lư</w:t>
      </w:r>
      <w:r>
        <w:t>ợ</w:t>
      </w:r>
      <w:r>
        <w:t>n</w:t>
      </w:r>
      <w:r>
        <w:t>g (Estimation / đánh Story points) đ</w:t>
      </w:r>
      <w:r>
        <w:t>ể</w:t>
      </w:r>
      <w:r>
        <w:t xml:space="preserve"> ch</w:t>
      </w:r>
      <w:r>
        <w:t>ố</w:t>
      </w:r>
      <w:r>
        <w:t>t xem story đó l</w:t>
      </w:r>
      <w:r>
        <w:t>ớ</w:t>
      </w:r>
      <w:r>
        <w:t>n c</w:t>
      </w:r>
      <w:r>
        <w:t>ỡ</w:t>
      </w:r>
      <w:r>
        <w:t xml:space="preserve"> nào.</w:t>
      </w:r>
    </w:p>
    <w:sectPr w:rsidR="002A1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DF0"/>
    <w:rsid w:val="00326F90"/>
    <w:rsid w:val="004702C8"/>
    <w:rsid w:val="006A6E8A"/>
    <w:rsid w:val="00AA1D8D"/>
    <w:rsid w:val="00B47730"/>
    <w:rsid w:val="00CB0664"/>
    <w:rsid w:val="00F65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4F0EF"/>
  <w14:defaultImageDpi w14:val="300"/>
  <w15:docId w15:val="{ECAB0C05-4A8C-4498-ACA0-AE72EB1A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5</cp:revision>
  <dcterms:created xsi:type="dcterms:W3CDTF">2013-12-23T23:15:00Z</dcterms:created>
  <dcterms:modified xsi:type="dcterms:W3CDTF">2026-10-13T16:17:00Z</dcterms:modified>
  <cp:category/>
</cp:coreProperties>
</file>