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28E2" w14:textId="77777777" w:rsidR="00F61DE0" w:rsidRDefault="00F20433">
      <w:pPr>
        <w:pStyle w:val="u1"/>
      </w:pPr>
      <w:r>
        <w:t>Bư</w:t>
      </w:r>
      <w:r>
        <w:t>ớ</w:t>
      </w:r>
      <w:r>
        <w:t>c 1. Vi</w:t>
      </w:r>
      <w:r>
        <w:t>ế</w:t>
      </w:r>
      <w:r>
        <w:t>t User Story cho R5</w:t>
      </w:r>
    </w:p>
    <w:p w14:paraId="540348C8" w14:textId="77777777" w:rsidR="00F61DE0" w:rsidRDefault="00F20433">
      <w:r>
        <w:t>• User Story: Là m</w:t>
      </w:r>
      <w:r>
        <w:t>ộ</w:t>
      </w:r>
      <w:r>
        <w:t>t qu</w:t>
      </w:r>
      <w:r>
        <w:t>ả</w:t>
      </w:r>
      <w:r>
        <w:t>n lý phòng khám, tôi mu</w:t>
      </w:r>
      <w:r>
        <w:t>ố</w:t>
      </w:r>
      <w:r>
        <w:t>n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giá các gói khám c</w:t>
      </w:r>
      <w:r>
        <w:t>ủ</w:t>
      </w:r>
      <w:r>
        <w:t>a phòng khám mình tr</w:t>
      </w:r>
      <w:r>
        <w:t>ự</w:t>
      </w:r>
      <w:r>
        <w:t>c ti</w:t>
      </w:r>
      <w:r>
        <w:t>ế</w:t>
      </w:r>
      <w:r>
        <w:t>p trên h</w:t>
      </w:r>
      <w:r>
        <w:t>ệ</w:t>
      </w:r>
      <w:r>
        <w:t xml:space="preserve"> th</w:t>
      </w:r>
      <w:r>
        <w:t>ố</w:t>
      </w:r>
      <w:r>
        <w:t>ng, đ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thay đ</w:t>
      </w:r>
      <w:r>
        <w:t>ổ</w:t>
      </w:r>
      <w:r>
        <w:t xml:space="preserve">i giá </w:t>
      </w:r>
      <w:r>
        <w:t>nhanh chóng mà không c</w:t>
      </w:r>
      <w:r>
        <w:t>ầ</w:t>
      </w:r>
      <w:r>
        <w:t>n ph</w:t>
      </w:r>
      <w:r>
        <w:t>ả</w:t>
      </w:r>
      <w:r>
        <w:t>i ch</w:t>
      </w:r>
      <w:r>
        <w:t>ờ</w:t>
      </w:r>
      <w:r>
        <w:t xml:space="preserve"> admin RikkeiCare c</w:t>
      </w:r>
      <w:r>
        <w:t>ậ</w:t>
      </w:r>
      <w:r>
        <w:t>p nh</w:t>
      </w:r>
      <w:r>
        <w:t>ậ</w:t>
      </w:r>
      <w:r>
        <w:t>t h</w:t>
      </w:r>
      <w:r>
        <w:t>ộ</w:t>
      </w:r>
      <w:r>
        <w:t>.</w:t>
      </w:r>
    </w:p>
    <w:p w14:paraId="1D0C02F7" w14:textId="77777777" w:rsidR="00F61DE0" w:rsidRDefault="00F20433">
      <w:r>
        <w:t>• Gi</w:t>
      </w:r>
      <w:r>
        <w:t>ả</w:t>
      </w:r>
      <w:r>
        <w:t>i thích vai trò: Ch</w:t>
      </w:r>
      <w:r>
        <w:t>ọ</w:t>
      </w:r>
      <w:r>
        <w:t>n "qu</w:t>
      </w:r>
      <w:r>
        <w:t>ả</w:t>
      </w:r>
      <w:r>
        <w:t>n lý phòng khám" thay vì "admin RikkeiCare" vì qu</w:t>
      </w:r>
      <w:r>
        <w:t>ả</w:t>
      </w:r>
      <w:r>
        <w:t>n lý phòng khám m</w:t>
      </w:r>
      <w:r>
        <w:t>ớ</w:t>
      </w:r>
      <w:r>
        <w:t>i là end-user (ngư</w:t>
      </w:r>
      <w:r>
        <w:t>ờ</w:t>
      </w:r>
      <w:r>
        <w:t>i dùng cu</w:t>
      </w:r>
      <w:r>
        <w:t>ố</w:t>
      </w:r>
      <w:r>
        <w:t>i) th</w:t>
      </w:r>
      <w:r>
        <w:t>ự</w:t>
      </w:r>
      <w:r>
        <w:t>c s</w:t>
      </w:r>
      <w:r>
        <w:t>ự</w:t>
      </w:r>
      <w:r>
        <w:t xml:space="preserve"> c</w:t>
      </w:r>
      <w:r>
        <w:t>ủ</w:t>
      </w:r>
      <w:r>
        <w:t>a tính năng này. M</w:t>
      </w:r>
      <w:r>
        <w:t>ụ</w:t>
      </w:r>
      <w:r>
        <w:t>c tiêu c</w:t>
      </w:r>
      <w:r>
        <w:t>ủ</w:t>
      </w:r>
      <w:r>
        <w:t>a tính năng là trao quy</w:t>
      </w:r>
      <w:r>
        <w:t>ề</w:t>
      </w:r>
      <w:r>
        <w:t>n (empower) cho đ</w:t>
      </w:r>
      <w:r>
        <w:t>ố</w:t>
      </w:r>
      <w:r>
        <w:t>i tác đ</w:t>
      </w:r>
      <w:r>
        <w:t>ể</w:t>
      </w:r>
      <w:r>
        <w:t xml:space="preserve"> h</w:t>
      </w:r>
      <w:r>
        <w:t>ọ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v</w:t>
      </w:r>
      <w:r>
        <w:t>ậ</w:t>
      </w:r>
      <w:r>
        <w:t>n hành, đ</w:t>
      </w:r>
      <w:r>
        <w:t>ồ</w:t>
      </w:r>
      <w:r>
        <w:t>ng th</w:t>
      </w:r>
      <w:r>
        <w:t>ờ</w:t>
      </w:r>
      <w:r>
        <w:t>i gi</w:t>
      </w:r>
      <w:r>
        <w:t>ả</w:t>
      </w:r>
      <w:r>
        <w:t>i phóng admin RikkeiCare kh</w:t>
      </w:r>
      <w:r>
        <w:t>ỏ</w:t>
      </w:r>
      <w:r>
        <w:t>i công vi</w:t>
      </w:r>
      <w:r>
        <w:t>ệ</w:t>
      </w:r>
      <w:r>
        <w:t>c nh</w:t>
      </w:r>
      <w:r>
        <w:t>ậ</w:t>
      </w:r>
      <w:r>
        <w:t>p li</w:t>
      </w:r>
      <w:r>
        <w:t>ệ</w:t>
      </w:r>
      <w:r>
        <w:t>u th</w:t>
      </w:r>
      <w:r>
        <w:t>ủ</w:t>
      </w:r>
      <w:r>
        <w:t xml:space="preserve"> công.</w:t>
      </w:r>
    </w:p>
    <w:p w14:paraId="70DA7D31" w14:textId="77777777" w:rsidR="00F61DE0" w:rsidRDefault="00F20433">
      <w:pPr>
        <w:pStyle w:val="u1"/>
      </w:pPr>
      <w:r>
        <w:t>Bư</w:t>
      </w:r>
      <w:r>
        <w:t>ớ</w:t>
      </w:r>
      <w:r>
        <w:t>c 2. Vi</w:t>
      </w:r>
      <w:r>
        <w:t>ế</w:t>
      </w:r>
      <w:r>
        <w:t>t ph</w:t>
      </w:r>
      <w:r>
        <w:t>ầ</w:t>
      </w:r>
      <w:r>
        <w:t>n Then cho 2 AC c</w:t>
      </w:r>
      <w:r>
        <w:t>ủ</w:t>
      </w:r>
      <w:r>
        <w:t>a R5</w:t>
      </w:r>
    </w:p>
    <w:p w14:paraId="0901BB3D" w14:textId="77777777" w:rsidR="00F61DE0" w:rsidRDefault="00F20433">
      <w:r>
        <w:t>• AC 1 (thành công): Given qu</w:t>
      </w:r>
      <w:r>
        <w:t>ả</w:t>
      </w:r>
      <w:r>
        <w:t>n lý phòng khám đã đăng nh</w:t>
      </w:r>
      <w:r>
        <w:t>ậ</w:t>
      </w:r>
      <w:r>
        <w:t>p, When nh</w:t>
      </w:r>
      <w:r>
        <w:t>ậ</w:t>
      </w:r>
      <w:r>
        <w:t>p giá m</w:t>
      </w:r>
      <w:r>
        <w:t>ớ</w:t>
      </w:r>
      <w:r>
        <w:t>i cho m</w:t>
      </w:r>
      <w:r>
        <w:t>ộ</w:t>
      </w:r>
      <w:r>
        <w:t>t gói khám</w:t>
      </w:r>
      <w:r>
        <w:t xml:space="preserve"> r</w:t>
      </w:r>
      <w:r>
        <w:t>ồ</w:t>
      </w:r>
      <w:r>
        <w:t>i nh</w:t>
      </w:r>
      <w:r>
        <w:t>ấ</w:t>
      </w:r>
      <w:r>
        <w:t>n "Lưu", Then h</w:t>
      </w:r>
      <w:r>
        <w:t>ệ</w:t>
      </w:r>
      <w:r>
        <w:t xml:space="preserve"> th</w:t>
      </w:r>
      <w:r>
        <w:t>ố</w:t>
      </w:r>
      <w:r>
        <w:t>ng lưu giá m</w:t>
      </w:r>
      <w:r>
        <w:t>ớ</w:t>
      </w:r>
      <w:r>
        <w:t>i, hi</w:t>
      </w:r>
      <w:r>
        <w:t>ể</w:t>
      </w:r>
      <w:r>
        <w:t>n th</w:t>
      </w:r>
      <w:r>
        <w:t>ị</w:t>
      </w:r>
      <w:r>
        <w:t xml:space="preserve"> thông báo "C</w:t>
      </w:r>
      <w:r>
        <w:t>ậ</w:t>
      </w:r>
      <w:r>
        <w:t>p nh</w:t>
      </w:r>
      <w:r>
        <w:t>ậ</w:t>
      </w:r>
      <w:r>
        <w:t>t thành công" và giá m</w:t>
      </w:r>
      <w:r>
        <w:t>ớ</w:t>
      </w:r>
      <w:r>
        <w:t>i l</w:t>
      </w:r>
      <w:r>
        <w:t>ậ</w:t>
      </w:r>
      <w:r>
        <w:t>p t</w:t>
      </w:r>
      <w:r>
        <w:t>ứ</w:t>
      </w:r>
      <w:r>
        <w:t>c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 xml:space="preserve">t trên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b</w:t>
      </w:r>
      <w:r>
        <w:t>ệ</w:t>
      </w:r>
      <w:r>
        <w:t>nh nhân.</w:t>
      </w:r>
    </w:p>
    <w:p w14:paraId="2278BF25" w14:textId="77777777" w:rsidR="00F61DE0" w:rsidRDefault="00F20433">
      <w:r>
        <w:t>• AC 2 (th</w:t>
      </w:r>
      <w:r>
        <w:t>ấ</w:t>
      </w:r>
      <w:r>
        <w:t>t b</w:t>
      </w:r>
      <w:r>
        <w:t>ạ</w:t>
      </w:r>
      <w:r>
        <w:t>i): Given qu</w:t>
      </w:r>
      <w:r>
        <w:t>ả</w:t>
      </w:r>
      <w:r>
        <w:t>n lý đ</w:t>
      </w:r>
      <w:r>
        <w:t>ể</w:t>
      </w:r>
      <w:r>
        <w:t xml:space="preserve"> tr</w:t>
      </w:r>
      <w:r>
        <w:t>ố</w:t>
      </w:r>
      <w:r>
        <w:t>ng ô giá, When nh</w:t>
      </w:r>
      <w:r>
        <w:t>ấ</w:t>
      </w:r>
      <w:r>
        <w:t>n "Lưu", Then h</w:t>
      </w:r>
      <w:r>
        <w:t>ệ</w:t>
      </w:r>
      <w:r>
        <w:t xml:space="preserve"> th</w:t>
      </w:r>
      <w:r>
        <w:t>ố</w:t>
      </w:r>
      <w:r>
        <w:t>ng không lưu thay đ</w:t>
      </w:r>
      <w:r>
        <w:t>ổ</w:t>
      </w:r>
      <w:r>
        <w:t>i (gi</w:t>
      </w:r>
      <w:r>
        <w:t>ữ</w:t>
      </w:r>
      <w:r>
        <w:t xml:space="preserve"> nguyê</w:t>
      </w:r>
      <w:r>
        <w:t>n giá cũ) và hi</w:t>
      </w:r>
      <w:r>
        <w:t>ể</w:t>
      </w:r>
      <w:r>
        <w:t>n th</w:t>
      </w:r>
      <w:r>
        <w:t>ị</w:t>
      </w:r>
      <w:r>
        <w:t xml:space="preserve"> c</w:t>
      </w:r>
      <w:r>
        <w:t>ả</w:t>
      </w:r>
      <w:r>
        <w:t>nh báo l</w:t>
      </w:r>
      <w:r>
        <w:t>ỗ</w:t>
      </w:r>
      <w:r>
        <w:t>i (ví d</w:t>
      </w:r>
      <w:r>
        <w:t>ụ</w:t>
      </w:r>
      <w:r>
        <w:t>: "Vui lòng nh</w:t>
      </w:r>
      <w:r>
        <w:t>ậ</w:t>
      </w:r>
      <w:r>
        <w:t>p giá cho gói khám").</w:t>
      </w:r>
    </w:p>
    <w:p w14:paraId="0D49B9D3" w14:textId="77777777" w:rsidR="00F61DE0" w:rsidRDefault="00F20433">
      <w:pPr>
        <w:pStyle w:val="u1"/>
      </w:pPr>
      <w:r>
        <w:t>Bư</w:t>
      </w:r>
      <w:r>
        <w:t>ớ</w:t>
      </w:r>
      <w:r>
        <w:t>c 3. Th</w:t>
      </w:r>
      <w:r>
        <w:t>ẻ</w:t>
      </w:r>
      <w:r>
        <w:t xml:space="preserve"> R5 đã s</w:t>
      </w:r>
      <w:r>
        <w:t>ẵ</w:t>
      </w:r>
      <w:r>
        <w:t>n sàng chưa?</w:t>
      </w:r>
    </w:p>
    <w:p w14:paraId="606A7CC9" w14:textId="77777777" w:rsidR="00F61DE0" w:rsidRDefault="00F20433">
      <w:r>
        <w:t>• Đánh giá: Th</w:t>
      </w:r>
      <w:r>
        <w:t>ẻ</w:t>
      </w:r>
      <w:r>
        <w:t xml:space="preserve"> R5 CHƯA s</w:t>
      </w:r>
      <w:r>
        <w:t>ẵ</w:t>
      </w:r>
      <w:r>
        <w:t>n sàng đ</w:t>
      </w:r>
      <w:r>
        <w:t>ể</w:t>
      </w:r>
      <w:r>
        <w:t xml:space="preserve"> kéo sang c</w:t>
      </w:r>
      <w:r>
        <w:t>ộ</w:t>
      </w:r>
      <w:r>
        <w:t>t "Ready for Sprint".</w:t>
      </w:r>
    </w:p>
    <w:p w14:paraId="70422081" w14:textId="77777777" w:rsidR="00F61DE0" w:rsidRDefault="00F20433">
      <w:r>
        <w:t>• Lý do: D</w:t>
      </w:r>
      <w:r>
        <w:t>ự</w:t>
      </w:r>
      <w:r>
        <w:t>a vào Definition of Ready (DoR) c</w:t>
      </w:r>
      <w:r>
        <w:t>ủ</w:t>
      </w:r>
      <w:r>
        <w:t>a nhóm, th</w:t>
      </w:r>
      <w:r>
        <w:t>ẻ</w:t>
      </w:r>
      <w:r>
        <w:t xml:space="preserve"> R5 hi</w:t>
      </w:r>
      <w:r>
        <w:t>ệ</w:t>
      </w:r>
      <w:r>
        <w:t>n t</w:t>
      </w:r>
      <w:r>
        <w:t>ạ</w:t>
      </w:r>
      <w:r>
        <w:t>i m</w:t>
      </w:r>
      <w:r>
        <w:t>ớ</w:t>
      </w:r>
      <w:r>
        <w:t>i ch</w:t>
      </w:r>
      <w:r>
        <w:t>ỉ</w:t>
      </w:r>
      <w:r>
        <w:t xml:space="preserve"> th</w:t>
      </w:r>
      <w:r>
        <w:t>ỏ</w:t>
      </w:r>
      <w:r>
        <w:t>a mãn 2 đi</w:t>
      </w:r>
      <w:r>
        <w:t>ề</w:t>
      </w:r>
      <w:r>
        <w:t>u ki</w:t>
      </w:r>
      <w:r>
        <w:t>ệ</w:t>
      </w:r>
      <w:r>
        <w:t>n đ</w:t>
      </w:r>
      <w:r>
        <w:t>ầ</w:t>
      </w:r>
      <w:r>
        <w:t>u là "Có User Story đ</w:t>
      </w:r>
      <w:r>
        <w:t>ủ</w:t>
      </w:r>
      <w:r>
        <w:t xml:space="preserve"> 3 v</w:t>
      </w:r>
      <w:r>
        <w:t>ế</w:t>
      </w:r>
      <w:r>
        <w:t>" và "Có tiêu chí nghi</w:t>
      </w:r>
      <w:r>
        <w:t>ệ</w:t>
      </w:r>
      <w:r>
        <w:t>m thu". Th</w:t>
      </w:r>
      <w:r>
        <w:t>ẻ</w:t>
      </w:r>
      <w:r>
        <w:t xml:space="preserve"> này v</w:t>
      </w:r>
      <w:r>
        <w:t>ẫ</w:t>
      </w:r>
      <w:r>
        <w:t>n thi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>n th</w:t>
      </w:r>
      <w:r>
        <w:t>ứ</w:t>
      </w:r>
      <w:r>
        <w:t xml:space="preserve"> 3 là "Đã đư</w:t>
      </w:r>
      <w:r>
        <w:t>ợ</w:t>
      </w:r>
      <w:r>
        <w:t>c ư</w:t>
      </w:r>
      <w:r>
        <w:t>ớ</w:t>
      </w:r>
      <w:r>
        <w:t>c lư</w:t>
      </w:r>
      <w:r>
        <w:t>ợ</w:t>
      </w:r>
      <w:r>
        <w:t>ng" (chưa đư</w:t>
      </w:r>
      <w:r>
        <w:t>ợ</w:t>
      </w:r>
      <w:r>
        <w:t>c team đánh Story Point hay s</w:t>
      </w:r>
      <w:r>
        <w:t>ố</w:t>
      </w:r>
      <w:r>
        <w:t xml:space="preserve"> gi</w:t>
      </w:r>
      <w:r>
        <w:t>ờ</w:t>
      </w:r>
      <w:r>
        <w:t>) nên chưa đ</w:t>
      </w:r>
      <w:r>
        <w:t>ủ</w:t>
      </w:r>
      <w:r>
        <w:t xml:space="preserve"> tiêu chu</w:t>
      </w:r>
      <w:r>
        <w:t>ẩ</w:t>
      </w:r>
      <w:r>
        <w:t>n đ</w:t>
      </w:r>
      <w:r>
        <w:t>ể</w:t>
      </w:r>
      <w:r>
        <w:t xml:space="preserve"> vào Sprint.</w:t>
      </w:r>
    </w:p>
    <w:p w14:paraId="33E5EDE0" w14:textId="77777777" w:rsidR="00F61DE0" w:rsidRDefault="00F20433">
      <w:pPr>
        <w:pStyle w:val="u1"/>
      </w:pPr>
      <w:r>
        <w:t>Bư</w:t>
      </w:r>
      <w:r>
        <w:t>ớ</w:t>
      </w:r>
      <w:r>
        <w:t>c 4. Hoàn thi</w:t>
      </w:r>
      <w:r>
        <w:t>ệ</w:t>
      </w:r>
      <w:r>
        <w:t>n th</w:t>
      </w:r>
      <w:r>
        <w:t>ẻ</w:t>
      </w:r>
      <w:r>
        <w:t xml:space="preserve"> R5 trên Tre</w:t>
      </w:r>
      <w:r>
        <w:t>llo</w:t>
      </w:r>
    </w:p>
    <w:p w14:paraId="16E36B57" w14:textId="77777777" w:rsidR="00F61DE0" w:rsidRDefault="00F20433">
      <w:r>
        <w:t>• Nhãn (Label): Xanh dương (Vì đây là m</w:t>
      </w:r>
      <w:r>
        <w:t>ộ</w:t>
      </w:r>
      <w:r>
        <w:t>t Feature / Tính năng m</w:t>
      </w:r>
      <w:r>
        <w:t>ớ</w:t>
      </w:r>
      <w:r>
        <w:t>i).</w:t>
      </w:r>
    </w:p>
    <w:p w14:paraId="2D99AE97" w14:textId="77777777" w:rsidR="00F61DE0" w:rsidRDefault="00F20433">
      <w:r>
        <w:t>• Ngư</w:t>
      </w:r>
      <w:r>
        <w:t>ờ</w:t>
      </w:r>
      <w:r>
        <w:t>i ph</w:t>
      </w:r>
      <w:r>
        <w:t>ụ</w:t>
      </w:r>
      <w:r>
        <w:t xml:space="preserve"> trách (Assignee): Gán cho Developer (ngư</w:t>
      </w:r>
      <w:r>
        <w:t>ờ</w:t>
      </w:r>
      <w:r>
        <w:t>i l</w:t>
      </w:r>
      <w:r>
        <w:t>ậ</w:t>
      </w:r>
      <w:r>
        <w:t>p trình tính năng) và Tester (ngư</w:t>
      </w:r>
      <w:r>
        <w:t>ờ</w:t>
      </w:r>
      <w:r>
        <w:t>i ki</w:t>
      </w:r>
      <w:r>
        <w:t>ể</w:t>
      </w:r>
      <w:r>
        <w:t>m th</w:t>
      </w:r>
      <w:r>
        <w:t>ử</w:t>
      </w:r>
      <w:r>
        <w:t xml:space="preserve"> tính năng).</w:t>
      </w:r>
    </w:p>
    <w:p w14:paraId="7BCBA35B" w14:textId="77777777" w:rsidR="00F61DE0" w:rsidRDefault="00F20433">
      <w:r>
        <w:t>• Checklist:</w:t>
      </w:r>
    </w:p>
    <w:p w14:paraId="4E46C55B" w14:textId="77777777" w:rsidR="00F61DE0" w:rsidRDefault="00F20433">
      <w:r>
        <w:t xml:space="preserve">  1. C</w:t>
      </w:r>
      <w:r>
        <w:t>ậ</w:t>
      </w:r>
      <w:r>
        <w:t>p nh</w:t>
      </w:r>
      <w:r>
        <w:t>ậ</w:t>
      </w:r>
      <w:r>
        <w:t>t giao di</w:t>
      </w:r>
      <w:r>
        <w:t>ệ</w:t>
      </w:r>
      <w:r>
        <w:t>n (UI) cho phép nh</w:t>
      </w:r>
      <w:r>
        <w:t>ậ</w:t>
      </w:r>
      <w:r>
        <w:t>p giá và nút Lưu</w:t>
      </w:r>
      <w:r>
        <w:t xml:space="preserve"> trên c</w:t>
      </w:r>
      <w:r>
        <w:t>ổ</w:t>
      </w:r>
      <w:r>
        <w:t>ng c</w:t>
      </w:r>
      <w:r>
        <w:t>ủ</w:t>
      </w:r>
      <w:r>
        <w:t>a phòng khám.</w:t>
      </w:r>
    </w:p>
    <w:p w14:paraId="0C0E1219" w14:textId="77777777" w:rsidR="00F61DE0" w:rsidRDefault="00F20433">
      <w:r>
        <w:t xml:space="preserve">  2. Xây d</w:t>
      </w:r>
      <w:r>
        <w:t>ự</w:t>
      </w:r>
      <w:r>
        <w:t>ng/C</w:t>
      </w:r>
      <w:r>
        <w:t>ậ</w:t>
      </w:r>
      <w:r>
        <w:t>p nh</w:t>
      </w:r>
      <w:r>
        <w:t>ậ</w:t>
      </w:r>
      <w:r>
        <w:t>t API đ</w:t>
      </w:r>
      <w:r>
        <w:t>ể</w:t>
      </w:r>
      <w:r>
        <w:t xml:space="preserve"> lưu giá m</w:t>
      </w:r>
      <w:r>
        <w:t>ớ</w:t>
      </w:r>
      <w:r>
        <w:t>i vào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12D8FAFD" w14:textId="77777777" w:rsidR="00F61DE0" w:rsidRDefault="00F20433">
      <w:r>
        <w:t xml:space="preserve">  3. Th</w:t>
      </w:r>
      <w:r>
        <w:t>ự</w:t>
      </w:r>
      <w:r>
        <w:t>c thi ki</w:t>
      </w:r>
      <w:r>
        <w:t>ể</w:t>
      </w:r>
      <w:r>
        <w:t>m th</w:t>
      </w:r>
      <w:r>
        <w:t>ử</w:t>
      </w:r>
      <w:r>
        <w:t xml:space="preserve"> d</w:t>
      </w:r>
      <w:r>
        <w:t>ự</w:t>
      </w:r>
      <w:r>
        <w:t>a trên AC1 và AC2.</w:t>
      </w:r>
    </w:p>
    <w:p w14:paraId="29216E57" w14:textId="77777777" w:rsidR="00F61DE0" w:rsidRDefault="00F20433">
      <w:r>
        <w:lastRenderedPageBreak/>
        <w:t>• H</w:t>
      </w:r>
      <w:r>
        <w:t>ạ</w:t>
      </w:r>
      <w:r>
        <w:t>n hoàn thành (Due date): Ngày hoàn thành m</w:t>
      </w:r>
      <w:r>
        <w:t>ụ</w:t>
      </w:r>
      <w:r>
        <w:t>c tiêu c</w:t>
      </w:r>
      <w:r>
        <w:t>ủ</w:t>
      </w:r>
      <w:r>
        <w:t>a tính năng, thư</w:t>
      </w:r>
      <w:r>
        <w:t>ờ</w:t>
      </w:r>
      <w:r>
        <w:t>ng là trư</w:t>
      </w:r>
      <w:r>
        <w:t>ớ</w:t>
      </w:r>
      <w:r>
        <w:t>c ho</w:t>
      </w:r>
      <w:r>
        <w:t>ặ</w:t>
      </w:r>
      <w:r>
        <w:t>c đúng vào ngày k</w:t>
      </w:r>
      <w:r>
        <w:t>ế</w:t>
      </w:r>
      <w:r>
        <w:t>t thúc Sprint.</w:t>
      </w:r>
    </w:p>
    <w:p w14:paraId="0292BC74" w14:textId="77777777" w:rsidR="00F61DE0" w:rsidRDefault="00F20433">
      <w:r>
        <w:t>• V</w:t>
      </w:r>
      <w:r>
        <w:t>ị</w:t>
      </w:r>
      <w:r>
        <w:t xml:space="preserve"> trí th</w:t>
      </w:r>
      <w:r>
        <w:t>ẻ</w:t>
      </w:r>
      <w:r>
        <w:t>: Do R5 là vi</w:t>
      </w:r>
      <w:r>
        <w:t>ệ</w:t>
      </w:r>
      <w:r>
        <w:t>c ưu tiên cao nh</w:t>
      </w:r>
      <w:r>
        <w:t>ấ</w:t>
      </w:r>
      <w:r>
        <w:t>t, th</w:t>
      </w:r>
      <w:r>
        <w:t>ẻ</w:t>
      </w:r>
      <w:r>
        <w:t xml:space="preserve"> c</w:t>
      </w:r>
      <w:r>
        <w:t>ầ</w:t>
      </w:r>
      <w:r>
        <w:t>n đư</w:t>
      </w:r>
      <w:r>
        <w:t>ợ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trên cùng (top) c</w:t>
      </w:r>
      <w:r>
        <w:t>ủ</w:t>
      </w:r>
      <w:r>
        <w:t>a c</w:t>
      </w:r>
      <w:r>
        <w:t>ộ</w:t>
      </w:r>
      <w:r>
        <w:t>t "Sprint Backlog" (ho</w:t>
      </w:r>
      <w:r>
        <w:t>ặ</w:t>
      </w:r>
      <w:r>
        <w:t>c "In Progress" n</w:t>
      </w:r>
      <w:r>
        <w:t>ế</w:t>
      </w:r>
      <w:r>
        <w:t>u team đã b</w:t>
      </w:r>
      <w:r>
        <w:t>ắ</w:t>
      </w:r>
      <w:r>
        <w:t>t đ</w:t>
      </w:r>
      <w:r>
        <w:t>ầ</w:t>
      </w:r>
      <w:r>
        <w:t>u làm).</w:t>
      </w:r>
    </w:p>
    <w:sectPr w:rsidR="00F61D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20433"/>
    <w:rsid w:val="00F61D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65DB3"/>
  <w14:defaultImageDpi w14:val="300"/>
  <w15:docId w15:val="{BE0C1F88-99CA-4E39-AD57-75F2F946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Thanh Dat D24TX</cp:lastModifiedBy>
  <cp:revision>2</cp:revision>
  <dcterms:created xsi:type="dcterms:W3CDTF">2013-12-23T23:15:00Z</dcterms:created>
  <dcterms:modified xsi:type="dcterms:W3CDTF">2026-10-13T16:17:00Z</dcterms:modified>
  <cp:category/>
</cp:coreProperties>
</file>